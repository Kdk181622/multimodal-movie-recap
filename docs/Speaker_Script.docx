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Script: Multimodal Movie Recap</w:t>
      </w:r>
    </w:p>
    <w:p>
      <w:r>
        <w:t>AI11 · Module 8 · Assignment 1 · Presenter: Karthikeyan K</w:t>
      </w:r>
    </w:p>
    <w:p>
      <w:r>
        <w:t>Slides: 15  |  Spoken time about 15 min 45 s, plus the 42 s recap excerpt embedded in slide 11 (total about 16 min 27 s, inside the required 8-20 minutes). The same text is in each slide's speaker notes.</w:t>
      </w:r>
    </w:p>
    <w:p>
      <w:pPr>
        <w:pStyle w:val="Heading2"/>
      </w:pPr>
      <w:r>
        <w:t>Recording steps</w:t>
      </w:r>
    </w:p>
    <w:p>
      <w:pPr>
        <w:pStyle w:val="ListBullet"/>
      </w:pPr>
      <w:r>
        <w:t>Open docs/Movie_Recap_Presentation.pptx in PowerPoint and choose Slide Show &gt; Record &gt; From Beginning.</w:t>
      </w:r>
    </w:p>
    <w:p>
      <w:pPr>
        <w:pStyle w:val="ListBullet"/>
      </w:pPr>
      <w:r>
        <w:t>Turn the camera on if you want your face in the corner; the microphone records your narration.</w:t>
      </w:r>
    </w:p>
    <w:p>
      <w:pPr>
        <w:pStyle w:val="ListBullet"/>
      </w:pPr>
      <w:r>
        <w:t>On slide 11, click the video and let the 42 s excerpt play: PowerPoint records it with its sound.</w:t>
      </w:r>
    </w:p>
    <w:p>
      <w:pPr>
        <w:pStyle w:val="ListBullet"/>
      </w:pPr>
      <w:r>
        <w:t>Speak at a relaxed pace (about 130 words per minute); pause briefly when moving to the next slide.</w:t>
      </w:r>
    </w:p>
    <w:p>
      <w:pPr>
        <w:pStyle w:val="ListBullet"/>
      </w:pPr>
      <w:r>
        <w:t>When finished: File &gt; Export &gt; Create a Video (Full HD, use recorded timings and narrations) to get an MP4.</w:t>
      </w:r>
    </w:p>
    <w:p>
      <w:pPr>
        <w:pStyle w:val="ListBullet"/>
      </w:pPr>
      <w:r>
        <w:t>Check the exported MP4 is between 8 and 20 minutes before uploading.</w:t>
      </w:r>
    </w:p>
    <w:p>
      <w:pPr>
        <w:pStyle w:val="Heading2"/>
      </w:pPr>
      <w:r>
        <w:t>Slide 1: Title</w:t>
      </w:r>
    </w:p>
    <w:p>
      <w:r>
        <w:rPr>
          <w:i/>
          <w:color w:val="8A8984"/>
        </w:rPr>
        <w:t>0:00 - 0:40  (~40 s, 82 words)</w:t>
      </w:r>
    </w:p>
    <w:p>
      <w:r>
        <w:t>Good morning. My name is Karthikeyan K, and this is my project for Assignment 1 of Module 8, Multimodal AI Systems. The project is a multimodal movie recap system. It takes a full movie from YouTube, processes its video, its audio and its text, writes a short summary story, finds the most important moments with their exact timestamps, and cuts those moments into a recap that runs for less than ten minutes. Everything runs on a normal laptop CPU with open models.</w:t>
      </w:r>
    </w:p>
    <w:p>
      <w:pPr>
        <w:pStyle w:val="Heading2"/>
      </w:pPr>
      <w:r>
        <w:t>Slide 2: Problem statement and objectives</w:t>
      </w:r>
    </w:p>
    <w:p>
      <w:r>
        <w:rPr>
          <w:i/>
          <w:color w:val="8A8984"/>
        </w:rPr>
        <w:t>0:40 - 1:40  (~60 s, 114 words)</w:t>
      </w:r>
    </w:p>
    <w:p>
      <w:r>
        <w:t>The problem is simple to state. A feature film takes more than an hour to watch, and often a viewer only wants the story: what happened, and the key scenes. Doing this by hand means watching the film, writing a summary and editing clips together. The assignment asks for an AI system that does it automatically. It has four objectives. First, build a pipeline that processes video, audio and text. Second, use speech-to-text and summarisation to produce a summary story. Third, identify peak points and map them to time indices in the original film. And fourth, extract those segments and join them into a recap under ten minutes, then evaluate the summary with BLEU.</w:t>
      </w:r>
    </w:p>
    <w:p>
      <w:pPr>
        <w:pStyle w:val="Heading2"/>
      </w:pPr>
      <w:r>
        <w:t>Slide 3: Input film</w:t>
      </w:r>
    </w:p>
    <w:p>
      <w:r>
        <w:rPr>
          <w:i/>
          <w:color w:val="8A8984"/>
        </w:rPr>
        <w:t>1:40 - 2:35  (~55 s, 133 words)</w:t>
      </w:r>
    </w:p>
    <w:p>
      <w:r>
        <w:t>For the input I chose Detour, a 1945 film noir by Edgar Ulmer. I chose it for three reasons. It is in the public domain, so I can share the recap clips without any copyright problem, which matters because the class discussed that recap videos can be claimed as derivative work. It has a strong plot and a lot of first-person voice-over narration, which is ideal for speech-to-text. And there is a human-written plot summary on Wikipedia, which I use as the reference for BLEU. One practical lesson came up straight away: this YouTube upload carries auto-dubbed audio tracks in several languages, so the downloader explicitly selects the original English track. The numbers on this slide are the final result: a 67-minute film, 946 transcript lines, 13 peak points, and an 8-minute-51-second recap.</w:t>
      </w:r>
    </w:p>
    <w:p>
      <w:pPr>
        <w:pStyle w:val="Heading2"/>
      </w:pPr>
      <w:r>
        <w:t>Slide 4: System architecture</w:t>
      </w:r>
    </w:p>
    <w:p>
      <w:r>
        <w:rPr>
          <w:i/>
          <w:color w:val="8A8984"/>
        </w:rPr>
        <w:t>2:35 - 3:45  (~70 s, 147 words)</w:t>
      </w:r>
    </w:p>
    <w:p>
      <w:r>
        <w:t>This is the architecture, and it follows the workflow from the assignment exactly. The YouTube URL is downloaded with yt-dlp. The movie is split into audio and video. The audio becomes a timestamped transcript using Whisper. The transcript becomes a summary story using a local language model. The story is mapped to peak points, the peak points give us time indices, OpenCV extracts the segments, and the segments become the recap, which is then evaluated. The orange line in the middle is what makes it multimodal: alongside the text, the system computes audio arousal with librosa, visual motion and shot cuts with OpenCV, and emotion from the dialogue. These side signals are fused when choosing the peak points. Following what we learned in the Day 4 session, every stage is a separate module that can be tested on its own, and the modalities are combined by post-fusion.</w:t>
      </w:r>
    </w:p>
    <w:p>
      <w:pPr>
        <w:pStyle w:val="Heading2"/>
      </w:pPr>
      <w:r>
        <w:t>Slide 5: Technologies, models and libraries</w:t>
      </w:r>
    </w:p>
    <w:p>
      <w:r>
        <w:rPr>
          <w:i/>
          <w:color w:val="8A8984"/>
        </w:rPr>
        <w:t>3:45 - 4:45  (~60 s, 105 words)</w:t>
      </w:r>
    </w:p>
    <w:p>
      <w:r>
        <w:t>Here are the tools. yt-dlp and ffmpeg handle the download and the audio extraction; ffmpeg comes bundled through imageio, so no system install is needed. Speech-to-text uses faster-whisper with the small English Whisper model, quantised to eight-bit integers so it runs on a CPU. The summary uses Qwen 2.5, seven billion parameters, served locally by Ollama at temperature zero for consistent output. Sentence embeddings come from MiniLM, and emotion from a DistilRoBERTa classifier. librosa extracts the audio features, OpenCV does all the frame work, and BLEU is implemented by hand and cross-checked with NLTK and sacreBLEU. Nothing here needs a GPU or a paid API.</w:t>
      </w:r>
    </w:p>
    <w:p>
      <w:pPr>
        <w:pStyle w:val="Heading2"/>
      </w:pPr>
      <w:r>
        <w:t>Slide 6: Implementation approach</w:t>
      </w:r>
    </w:p>
    <w:p>
      <w:r>
        <w:rPr>
          <w:i/>
          <w:color w:val="8A8984"/>
        </w:rPr>
        <w:t>4:45 - 5:40  (~55 s, 114 words)</w:t>
      </w:r>
    </w:p>
    <w:p>
      <w:r>
        <w:t>On implementation, I followed the instruction to test each component before integrating. There are twenty-three automated tests. Many of them use a synthetic eight-second movie that I generate with a known hard cut at four seconds and a known loud burst at five seconds, so I can check that shot detection and audio arousal find exactly those moments. Second, the slow stages cache their results as JSON. As the chart shows, transcription takes about 22 minutes and the seven-billion-parameter summary about 31 minutes on my CPU, so caching lets me tune the later stages in seconds. Third, every parameter lives in one config file, so the same pipeline can run on any other film.</w:t>
      </w:r>
    </w:p>
    <w:p>
      <w:pPr>
        <w:pStyle w:val="Heading2"/>
      </w:pPr>
      <w:r>
        <w:t>Slide 7: Speech-to-text and multimodal signals</w:t>
      </w:r>
    </w:p>
    <w:p>
      <w:r>
        <w:rPr>
          <w:i/>
          <w:color w:val="8A8984"/>
        </w:rPr>
        <w:t>5:40 - 6:40  (~60 s, 113 words)</w:t>
      </w:r>
    </w:p>
    <w:p>
      <w:r>
        <w:t>This figure shows the whole film on one time axis. The top panel is audio arousal from librosa: loudness, onset strength and how much the amplitude fluctuates. That last one comes from the class heuristic that a calm speaker has steady amplitude and an agitated one does not. The second panel is visual activity from OpenCV, with 312 detected shot cuts as grey ticks. The third panel is the emotion of every transcript line. The fourth panel fuses these signals, and the numbered dashed lines are the thirteen peak points. The bottom row shows the clips that were extracted. Notice that the peaks cover the whole story, from minute four to minute sixty-three.</w:t>
      </w:r>
    </w:p>
    <w:p>
      <w:pPr>
        <w:pStyle w:val="Heading2"/>
      </w:pPr>
      <w:r>
        <w:t>Slide 8: Summary story</w:t>
      </w:r>
    </w:p>
    <w:p>
      <w:r>
        <w:rPr>
          <w:i/>
          <w:color w:val="8A8984"/>
        </w:rPr>
        <w:t>6:40 - 7:50  (~70 s, 142 words)</w:t>
      </w:r>
    </w:p>
    <w:p>
      <w:r>
        <w:t>Now the summary. The transcript has about nine thousand words, which is too long for a small model in one go, so it is cut into thirteen chunks of about five minutes. The model writes one or two sentences per chunk, and it receives the story written so far as context, which I call rolling context. This matters because the transcript has no speaker labels, so the model needs continuity to keep track of who is who. I also give it the cast list from the opening credits, tell it to name a character only when the name is actually spoken, and filter out sentences that repeat earlier ones. Each sentence remembers which chunk it came from, which gives a first, coarse time index. I tried four weaker versions first, including a three-billion-parameter model, and I will come back to that comparison.</w:t>
      </w:r>
    </w:p>
    <w:p>
      <w:pPr>
        <w:pStyle w:val="Heading2"/>
      </w:pPr>
      <w:r>
        <w:t>Slide 9: Peak point identification</w:t>
      </w:r>
    </w:p>
    <w:p>
      <w:r>
        <w:rPr>
          <w:i/>
          <w:color w:val="8A8984"/>
        </w:rPr>
        <w:t>7:50 - 9:00  (~70 s, 140 words)</w:t>
      </w:r>
    </w:p>
    <w:p>
      <w:r>
        <w:t>Next, the peak points. For each story sentence I need the single moment in the film that shows it. Step one is alignment. The transcript is cut into thirty-second windows, and both the sentences and the windows are embedded. A dynamic-programming alignment picks one window per sentence so that the total similarity is highest and the order stays the same as in the story. You can see it in the heatmap: the orange path climbs from top-left to bottom-right. Without that order constraint, a sentence about the ending could match an early scene just because the same name appears. Step two is peak picking. Around the aligned window, every line gets a fused score: forty percent semantic similarity, and fifteen percent each for importance in the film, emotion, audio arousal and visual activity. The highest score is the peak point.</w:t>
      </w:r>
    </w:p>
    <w:p>
      <w:pPr>
        <w:pStyle w:val="Heading2"/>
      </w:pPr>
      <w:r>
        <w:t>Slide 10: Timestamp mapping and segment extraction</w:t>
      </w:r>
    </w:p>
    <w:p>
      <w:r>
        <w:rPr>
          <w:i/>
          <w:color w:val="8A8984"/>
        </w:rPr>
        <w:t>9:00 - 10:10  (~70 s, 124 words)</w:t>
      </w:r>
    </w:p>
    <w:p>
      <w:r>
        <w:t>This slide shows how one sentence travels through the system. Take story sentence five: Al realises he must hide Haskell's body. It came from the chunk between 22 and 27 minutes. The alignment places it in a thirty-second window, and the fusion picks the line where Al explains that Haskell fell out of the car, at 24 minutes 13 seconds. That Whisper timestamp is the time index. The clip is then grown with the surrounding dialogue that best matches the sentence, snapped to the nearest shot cuts, and becomes 23:55 to 24:28 in the film. OpenCV seeks to that exact frame, reads the clip, and writes it into the recap. The keyframes at the bottom are the frames at the first eight peak points.</w:t>
      </w:r>
    </w:p>
    <w:p>
      <w:pPr>
        <w:pStyle w:val="Heading2"/>
      </w:pPr>
      <w:r>
        <w:t>Slide 11: Final movie recap output</w:t>
      </w:r>
    </w:p>
    <w:p>
      <w:r>
        <w:rPr>
          <w:i/>
          <w:color w:val="8A8984"/>
        </w:rPr>
        <w:t>10:10 - 11:10  (~60 s, 153 words)</w:t>
      </w:r>
    </w:p>
    <w:p>
      <w:r>
        <w:t>And this is the output. The recap is eight minutes fifty-one seconds long, so it is under the ten-minute limit, and it compresses the film by a factor of about seven and a half. About six and a half minutes are original footage. Before each clip, a chapter card reads out the story sentence, using offline text-to-speech that is loudness-matched to the old soundtrack. During each clip you can see the original timecode, the peak number, a bar along the bottom showing where in the film the clip comes from, and a white flash at the exact peak moment. So the link between the summary, the peak point, the time index and the segment is visible on screen. Let me play the excerpt on this slide: it is chapter five, the card about Haskell's body, followed by its clip from minute twenty-four. [Click the video and let it play for about forty seconds.]</w:t>
      </w:r>
    </w:p>
    <w:p>
      <w:pPr>
        <w:pStyle w:val="Heading2"/>
      </w:pPr>
      <w:r>
        <w:t>Slide 12: Evaluation: BLEU against the human plot</w:t>
      </w:r>
    </w:p>
    <w:p>
      <w:r>
        <w:rPr>
          <w:i/>
          <w:color w:val="8A8984"/>
        </w:rPr>
        <w:t>11:52 - 13:07  (~75 s, 122 words)</w:t>
      </w:r>
    </w:p>
    <w:p>
      <w:r>
        <w:t>For evaluation, the summary story is compared with the Wikipedia plot using BLEU, plus ROUGE and embedding similarity, and against four baselines of the same length: an extractive TextRank summary, the first words of the transcript, evenly spaced lines and random lines. The story wins on every metric. BLEU-4 is 0.030 against at most 0.015 for the baselines, and semantic similarity is 0.86 against at most 0.46. The absolute BLEU is low for every system, and that is expected. BLEU counts exact four-word sequences, and two people summarising the same film rarely use the same phrases. Our story is also shorter than the reference, which adds a brevity penalty. So the ranking against baselines and the semantic similarity are the meaningful signals.</w:t>
      </w:r>
    </w:p>
    <w:p>
      <w:pPr>
        <w:pStyle w:val="Heading2"/>
      </w:pPr>
      <w:r>
        <w:t>Slide 13: Recap fidelity and ablation</w:t>
      </w:r>
    </w:p>
    <w:p>
      <w:r>
        <w:rPr>
          <w:i/>
          <w:color w:val="8A8984"/>
        </w:rPr>
        <w:t>13:07 - 14:17  (~70 s, 132 words)</w:t>
      </w:r>
    </w:p>
    <w:p>
      <w:r>
        <w:t>BLEU on the summary does not tell us whether the recap actually contains the right scenes. So I added a fidelity check: every clip is cut out of the finished recap and transcribed again, and compared with the original transcript at the mapped timestamps. The mean clip BLEU is 0.80, above the 0.7 threshold discussed in class, and every single peak line is heard in its clip. The narration is recognised almost perfectly. That confirms the timestamp mapping and the audio-video sync end to end. The ablation on the right compares text-only peak selection with the multimodal fusion. Fusion moves five of the thirteen peaks by a few seconds, toward the more dramatic line in the same scene. Emotion intensity rises from 0.56 to 0.78 for a small drop in semantic similarity.</w:t>
      </w:r>
    </w:p>
    <w:p>
      <w:pPr>
        <w:pStyle w:val="Heading2"/>
      </w:pPr>
      <w:r>
        <w:t>Slide 14: Model comparison</w:t>
      </w:r>
    </w:p>
    <w:p>
      <w:r>
        <w:rPr>
          <w:i/>
          <w:color w:val="8A8984"/>
        </w:rPr>
        <w:t>14:17 - 15:17  (~60 s, 112 words)</w:t>
      </w:r>
    </w:p>
    <w:p>
      <w:r>
        <w:t>This table summarises my experiments on the summary stage, because it has the biggest effect on quality. With the three-billion-parameter model, a single rewrite step produced 46 sentences and invented events. Rolling context and the cast list helped, but the model still copied its own sentences and confused characters. The seven-billion-parameter model is about twice as slow, but it is the only version whose story follows the film from start to end, and it has the best semantic similarity and fidelity. Its BLEU is a little lower simply because it writes fewer words. So I chose the seven-billion-parameter model, and kept TextRank as an automatic fallback when no language model is available.</w:t>
      </w:r>
    </w:p>
    <w:p>
      <w:pPr>
        <w:pStyle w:val="Heading2"/>
      </w:pPr>
      <w:r>
        <w:t>Slide 15: Key observations and conclusion</w:t>
      </w:r>
    </w:p>
    <w:p>
      <w:r>
        <w:rPr>
          <w:i/>
          <w:color w:val="8A8984"/>
        </w:rPr>
        <w:t>15:17 - 16:27  (~70 s, 135 words)</w:t>
      </w:r>
    </w:p>
    <w:p>
      <w:r>
        <w:t>To conclude. The system turns a 67-minute YouTube film into an eight-minute-fifty-one recap on a CPU, with open models only. The summary beats all baselines, and the recap passes an end-to-end fidelity check. Three observations stand out. First, the time index has to be carried explicitly through every stage; that is what makes the recap traceable. Second, the modalities complement each other: text chooses the scene, while audio, video and emotion choose the moment. Third, BLEU alone undervalues good abstractive summaries, so it needs baselines and semantic measures beside it. The main limitations are role errors from a small model without speaker labels, and low-level visual features. Next steps would be speaker diarisation, a vision-language model such as CLIP, and a FastAPI service as recommended in class. Thank you; I am happy to take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